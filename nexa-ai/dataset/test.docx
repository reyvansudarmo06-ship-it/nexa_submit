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Tugas CRUD Laravel</w:t>
      </w:r>
    </w:p>
    <w:p>
      <w:r>
        <w:t>Saya membuat aplikasi Laravel dengan login dan database.</w:t>
      </w:r>
    </w:p>
    <w:p>
      <w:r>
        <w:t>Aplikasi memiliki fitur tambah, lihat, edit, dan hapus data siswa.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